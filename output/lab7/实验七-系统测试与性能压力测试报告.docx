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实验七：系统测试与性能压力测试报告</w:t>
      </w:r>
    </w:p>
    <w:p/>
    <w:p>
      <w:pPr>
        <w:pStyle w:val="Heading1"/>
      </w:pPr>
      <w:r>
        <w:t>1. 实验目的</w:t>
      </w:r>
    </w:p>
    <w:p/>
    <w:p>
      <w:r>
        <w:t>本次实验依据“系统测试/软件性能测试”课件要求完成，重点理解并实践以下内容：</w:t>
      </w:r>
    </w:p>
    <w:p/>
    <w:p>
      <w:pPr>
        <w:pStyle w:val="ListNumber"/>
      </w:pPr>
      <w:r>
        <w:t>理解性能测试、负载测试、压力测试、响应时间、吞吐量、资源利用率、在线用户数和并发用户数等概念。</w:t>
      </w:r>
    </w:p>
    <w:p>
      <w:pPr>
        <w:pStyle w:val="ListNumber"/>
      </w:pPr>
      <w:r>
        <w:t>选择一个已有网站作为被测系统，对其进行系统级功能测试和并发压力测试。</w:t>
      </w:r>
    </w:p>
    <w:p>
      <w:pPr>
        <w:pStyle w:val="ListNumber"/>
      </w:pPr>
      <w:r>
        <w:t>设计可复现的测试场景，记录响应时间、吞吐量、错误率等指标。</w:t>
      </w:r>
    </w:p>
    <w:p>
      <w:pPr>
        <w:pStyle w:val="ListNumber"/>
      </w:pPr>
      <w:r>
        <w:t>使用 JMeter 测试计划或等价自动化脚本完成压力测试，并根据结果进行分析。</w:t>
      </w:r>
    </w:p>
    <w:p/>
    <w:p>
      <w:pPr>
        <w:pStyle w:val="Heading1"/>
      </w:pPr>
      <w:r>
        <w:t>2. 被测系统</w:t>
      </w:r>
    </w:p>
    <w:p/>
    <w:p>
      <w:pPr>
        <w:pStyle w:val="ListBullet"/>
      </w:pPr>
      <w:r>
        <w:t>系统名称：TOEIC Practice Studio</w:t>
      </w:r>
    </w:p>
    <w:p>
      <w:pPr>
        <w:pStyle w:val="ListBullet"/>
      </w:pPr>
      <w:r>
        <w:t>系统类型：Next.js + React + TypeScript Web 应用</w:t>
      </w:r>
    </w:p>
    <w:p>
      <w:pPr>
        <w:pStyle w:val="ListBullet"/>
      </w:pPr>
      <w:r>
        <w:t>后端能力：Next.js Route Handlers、本地 SQLite、Prisma</w:t>
      </w:r>
    </w:p>
    <w:p>
      <w:pPr>
        <w:pStyle w:val="ListBullet"/>
      </w:pPr>
      <w:r>
        <w:t>测试对象：登录、首页、试卷列表、学习统计、设置页、设置 API、统计 API、试卷 API、整卷作答流程</w:t>
      </w:r>
    </w:p>
    <w:p>
      <w:pPr>
        <w:pStyle w:val="ListBullet"/>
      </w:pPr>
      <w:r>
        <w:t>本地被测地址：`http://127.0.0.1:3000`</w:t>
      </w:r>
    </w:p>
    <w:p/>
    <w:p>
      <w:r>
        <w:t>本系统属于动态 Web 应用，包含页面渲染、认证会话、数据库查询、答题保存、交卷评分和学习统计等功能，适合用于系统测试与性能压力测试。</w:t>
      </w:r>
    </w:p>
    <w:p/>
    <w:p>
      <w:pPr>
        <w:pStyle w:val="Heading1"/>
      </w:pPr>
      <w:r>
        <w:t>3. 测试环境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操作系统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运行环境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Node.js / npm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应用框架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Next.js 16.2.6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SQLite + Prisma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测试工具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Vitest、ESLint、Next.js build、Playwright smoke、Node.js 压测脚本、JMeter 测试计划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JMeter 状态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本机未检测到 `jmeter` 命令，已生成可导入的 `.jmx` 测试计划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实测方式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使用 `npm run perf:system` 进行本地并发压测</w:t>
            </w:r>
          </w:p>
        </w:tc>
      </w:tr>
    </w:tbl>
    <w:p/>
    <w:p/>
    <w:p>
      <w:pPr>
        <w:pStyle w:val="Heading1"/>
      </w:pPr>
      <w:r>
        <w:t>4. 性能测试指标</w:t>
      </w:r>
    </w:p>
    <w:p/>
    <w:p>
      <w:r>
        <w:t>结合课件内容，本实验主要关注以下指标：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264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264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本次记录方式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并发用户数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同一时间模拟访问系统的用户数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`LOAD_USERS=20`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响应时间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请求发出到收到响应的耗时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平均值、P50、P90、P95、最大值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吞吐量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单位时间处理的请求数量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requests/s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错误率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请求状态码不符合预期的比例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失败请求数 / 总请求数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稳定性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多轮访问是否持续成功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20 用户 x 5 轮循环</w:t>
            </w:r>
          </w:p>
        </w:tc>
      </w:tr>
    </w:tbl>
    <w:p/>
    <w:p/>
    <w:p>
      <w:pPr>
        <w:pStyle w:val="Heading1"/>
      </w:pPr>
      <w:r>
        <w:t>5. 测试方案设计</w:t>
      </w:r>
    </w:p>
    <w:p/>
    <w:p>
      <w:pPr>
        <w:pStyle w:val="Heading2"/>
      </w:pPr>
      <w:r>
        <w:t>5.1 系统功能测试</w:t>
      </w:r>
    </w:p>
    <w:p/>
    <w:p>
      <w:r>
        <w:t>系统功能测试用于确认核心业务闭环是否可用，覆盖：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448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2448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448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实际结果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TypeScript 类型检查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`npm run typecheck`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无类型错误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单元/API 测试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`npm run test:run`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所有用例通过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14 个测试文件、48 个用例通过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代码质量检查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`npm run lint`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无错误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PASS，保留既有 presentation 脚本 4 个 warning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生产构建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`npm run build`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构建成功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样例试卷数据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`npm run seed:papers`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样例试卷存在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PASS，已存在时显示 SKIP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整卷 smoke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`npm run smoke:papers`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登录、试卷、答题、自动保存、交卷、报告闭环通过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</w:tr>
    </w:tbl>
    <w:p/>
    <w:p/>
    <w:p>
      <w:r>
        <w:t>整卷 smoke 的关键结果：</w:t>
      </w:r>
    </w:p>
    <w:p/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{</w:t>
        <w:br/>
        <w:t xml:space="preserve">  "baseUrl": "http://127.0.0.1:3000",</w:t>
        <w:br/>
        <w:t xml:space="preserve">  "seedSourceKey": "toeic-sample-001",</w:t>
        <w:br/>
        <w:t xml:space="preserve">  "total": 3,</w:t>
        <w:br/>
        <w:t xml:space="preserve">  "correct": 1,</w:t>
        <w:br/>
        <w:t xml:space="preserve">  "wrong": 1,</w:t>
        <w:br/>
        <w:t xml:space="preserve">  "unanswered": 1,</w:t>
        <w:br/>
        <w:t xml:space="preserve">  "autosaveReload": true,</w:t>
        <w:br/>
        <w:t xml:space="preserve">  "submitIdempotency": true,</w:t>
        <w:br/>
        <w:t xml:space="preserve">  "publishedReadonly": true</w:t>
        <w:br/>
        <w:t>}</w:t>
      </w:r>
    </w:p>
    <w:p/>
    <w:p>
      <w:pPr>
        <w:pStyle w:val="Heading2"/>
      </w:pPr>
      <w:r>
        <w:t>5.2 性能压力测试</w:t>
      </w:r>
    </w:p>
    <w:p/>
    <w:p>
      <w:r>
        <w:t>本次性能压力测试采用两种方式准备：</w:t>
      </w:r>
    </w:p>
    <w:p/>
    <w:p>
      <w:pPr>
        <w:pStyle w:val="ListNumber"/>
      </w:pPr>
      <w:r>
        <w:t>Node.js 本地压测脚本：`scripts/perf/system-load-test.mjs`</w:t>
      </w:r>
    </w:p>
    <w:p>
      <w:pPr>
        <w:pStyle w:val="ListNumber"/>
      </w:pPr>
      <w:r>
        <w:t>JMeter 测试计划：`output/lab7/jmeter-toeic-system-test.jmx`</w:t>
      </w:r>
    </w:p>
    <w:p/>
    <w:p>
      <w:r>
        <w:t>Node.js 压测脚本用于在当前环境中直接得到实测数据；JMeter 文件用于满足课程中“CSV Data Set Config、HTTP Request、Thread Group、Summary Report”的操作要求，安装 JMeter 后可直接导入复测。</w:t>
      </w:r>
    </w:p>
    <w:p/>
    <w:p>
      <w:r>
        <w:t>压测场景：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896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虚拟用户数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每用户循环次数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单轮请求数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总请求数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800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被测路径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`/login`、`/`、`/papers`、`/stats`、`/settings`、`/api/settings`、`/api/stats`、`/api/papers`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认证方式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每个虚拟用户先登录并复用 Cookie</w:t>
            </w:r>
          </w:p>
        </w:tc>
      </w:tr>
    </w:tbl>
    <w:p/>
    <w:p/>
    <w:p>
      <w:pPr>
        <w:pStyle w:val="Heading1"/>
      </w:pPr>
      <w:r>
        <w:t>6. 压测结果</w:t>
      </w:r>
    </w:p>
    <w:p/>
    <w:p>
      <w:r>
        <w:t>本次执行命令：</w:t>
      </w:r>
    </w:p>
    <w:p/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npm run perf:system</w:t>
      </w:r>
    </w:p>
    <w:p/>
    <w:p>
      <w:r>
        <w:t>总体结果：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896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总请求数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800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成功请求数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800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失败请求数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成功率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100.00%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总耗时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66.66 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吞吐量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12.00 requests/s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平均响应时间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1618.41 ms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P50 响应时间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1752.86 ms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P90 响应时间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3413.27 ms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P95 响应时间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3822.37 ms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最大响应时间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4064.84 ms</w:t>
            </w:r>
          </w:p>
        </w:tc>
      </w:tr>
    </w:tbl>
    <w:p/>
    <w:p/>
    <w:p>
      <w:r>
        <w:t>分接口结果：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接口/页面</w:t>
            </w:r>
          </w:p>
        </w:tc>
        <w:tc>
          <w:tcPr>
            <w:tcW w:type="dxa" w:w="1399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请求数</w:t>
            </w:r>
          </w:p>
        </w:tc>
        <w:tc>
          <w:tcPr>
            <w:tcW w:type="dxa" w:w="1399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成功</w:t>
            </w:r>
          </w:p>
        </w:tc>
        <w:tc>
          <w:tcPr>
            <w:tcW w:type="dxa" w:w="1399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失败</w:t>
            </w:r>
          </w:p>
        </w:tc>
        <w:tc>
          <w:tcPr>
            <w:tcW w:type="dxa" w:w="1399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平均响应时间</w:t>
            </w:r>
          </w:p>
        </w:tc>
        <w:tc>
          <w:tcPr>
            <w:tcW w:type="dxa" w:w="1399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P95</w:t>
            </w:r>
          </w:p>
        </w:tc>
        <w:tc>
          <w:tcPr>
            <w:tcW w:type="dxa" w:w="1399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最大值</w:t>
            </w:r>
          </w:p>
        </w:tc>
      </w:tr>
      <w:tr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`login-page`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3695.05 ms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4049.23 ms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4064.84 ms</w:t>
            </w:r>
          </w:p>
        </w:tc>
      </w:tr>
      <w:tr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`home-page`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2262.13 ms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2388.93 ms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2664.59 ms</w:t>
            </w:r>
          </w:p>
        </w:tc>
      </w:tr>
      <w:tr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`papers-page`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1887.17 ms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2362.22 ms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2728.43 ms</w:t>
            </w:r>
          </w:p>
        </w:tc>
      </w:tr>
      <w:tr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`stats-page`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2334.45 ms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3194.68 ms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3235.83 ms</w:t>
            </w:r>
          </w:p>
        </w:tc>
      </w:tr>
      <w:tr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`settings-page`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1794.72 ms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3373.15 ms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3422.20 ms</w:t>
            </w:r>
          </w:p>
        </w:tc>
      </w:tr>
      <w:tr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`settings-api`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281.11 ms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524.51 ms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533.64 ms</w:t>
            </w:r>
          </w:p>
        </w:tc>
      </w:tr>
      <w:tr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`stats-api`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362.53 ms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509.84 ms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541.71 ms</w:t>
            </w:r>
          </w:p>
        </w:tc>
      </w:tr>
      <w:tr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`papers-api`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330.12 ms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528.57 ms</w:t>
            </w:r>
          </w:p>
        </w:tc>
        <w:tc>
          <w:tcPr>
            <w:tcW w:type="dxa" w:w="139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859.16 ms</w:t>
            </w:r>
          </w:p>
        </w:tc>
      </w:tr>
    </w:tbl>
    <w:p/>
    <w:p/>
    <w:p>
      <w:pPr>
        <w:pStyle w:val="Heading1"/>
      </w:pPr>
      <w:r>
        <w:t>7. 结果分析</w:t>
      </w:r>
    </w:p>
    <w:p/>
    <w:p>
      <w:pPr>
        <w:pStyle w:val="ListNumber"/>
      </w:pPr>
      <w:r>
        <w:t>在 20 个并发用户、800 次核心请求的负载下，系统没有出现失败请求，错误率为 0%，说明当前负载下系统功能稳定。</w:t>
      </w:r>
    </w:p>
    <w:p>
      <w:pPr>
        <w:pStyle w:val="ListNumber"/>
      </w:pPr>
      <w:r>
        <w:t>API 请求平均响应时间在 281 ms 到 363 ms 之间，P95 大多在 530 ms 以内，说明后端接口和数据库查询在本地环境中响应较快。</w:t>
      </w:r>
    </w:p>
    <w:p>
      <w:pPr>
        <w:pStyle w:val="ListNumber"/>
      </w:pPr>
      <w:r>
        <w:t>页面请求平均响应时间明显高于 API 请求，尤其登录页平均 3695 ms、P95 4049 ms。这与本次使用 `next dev` 开发服务器有关，开发模式包含编译、调试和热更新开销，不能完全代表生产性能。</w:t>
      </w:r>
    </w:p>
    <w:p>
      <w:pPr>
        <w:pStyle w:val="ListNumber"/>
      </w:pPr>
      <w:r>
        <w:t>`/stats` 页面和 `/settings` 页面 P95 高于 3 秒，说明在页面级并发访问时，SSR/页面渲染成本是主要性能关注点。</w:t>
      </w:r>
    </w:p>
    <w:p>
      <w:pPr>
        <w:pStyle w:val="ListNumber"/>
      </w:pPr>
      <w:r>
        <w:t>本次吞吐量为 12.00 requests/s，适合作为本地开发环境下的小规模并发基线。若要评估真实上线能力，应使用 `npm run build &amp;&amp; npm run start` 或生产部署环境复测。</w:t>
      </w:r>
    </w:p>
    <w:p/>
    <w:p>
      <w:pPr>
        <w:pStyle w:val="Heading1"/>
      </w:pPr>
      <w:r>
        <w:t>8. JMeter 复测步骤</w:t>
      </w:r>
    </w:p>
    <w:p/>
    <w:p>
      <w:r>
        <w:t>已提供 JMeter 测试计划：</w:t>
      </w:r>
    </w:p>
    <w:p/>
    <w:p>
      <w:pPr>
        <w:pStyle w:val="ListBullet"/>
      </w:pPr>
      <w:r>
        <w:t>`output/lab7/jmeter-toeic-system-test.jmx`</w:t>
      </w:r>
    </w:p>
    <w:p>
      <w:pPr>
        <w:pStyle w:val="ListBullet"/>
      </w:pPr>
      <w:r>
        <w:t>`output/lab7/jmeter-users.csv`</w:t>
      </w:r>
    </w:p>
    <w:p/>
    <w:p>
      <w:r>
        <w:t>图形界面操作步骤：</w:t>
      </w:r>
    </w:p>
    <w:p/>
    <w:p>
      <w:pPr>
        <w:pStyle w:val="ListNumber"/>
      </w:pPr>
      <w:r>
        <w:t>启动本地应用：</w:t>
      </w:r>
    </w:p>
    <w:p/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npm run dev</w:t>
      </w:r>
    </w:p>
    <w:p/>
    <w:p>
      <w:pPr>
        <w:pStyle w:val="ListNumber"/>
      </w:pPr>
      <w:r>
        <w:t>打开 JMeter。</w:t>
      </w:r>
    </w:p>
    <w:p>
      <w:pPr>
        <w:pStyle w:val="ListNumber"/>
      </w:pPr>
      <w:r>
        <w:t>选择“File -&gt; Open”，导入 `output/lab7/jmeter-toeic-system-test.jmx`。</w:t>
      </w:r>
    </w:p>
    <w:p>
      <w:pPr>
        <w:pStyle w:val="ListNumber"/>
      </w:pPr>
      <w:r>
        <w:t>确认 `CSV Data Set Config` 中的文件路径为 `output/lab7/jmeter-users.csv`。</w:t>
      </w:r>
    </w:p>
    <w:p>
      <w:pPr>
        <w:pStyle w:val="ListNumber"/>
      </w:pPr>
      <w:r>
        <w:t>确认 `Thread Group` 参数：</w:t>
      </w:r>
    </w:p>
    <w:p>
      <w:pPr>
        <w:pStyle w:val="ListBullet"/>
      </w:pPr>
      <w:r>
        <w:t>Number of Threads(users)：20</w:t>
      </w:r>
    </w:p>
    <w:p>
      <w:pPr>
        <w:pStyle w:val="ListBullet"/>
      </w:pPr>
      <w:r>
        <w:t>Ramp-Up Period：10</w:t>
      </w:r>
    </w:p>
    <w:p>
      <w:pPr>
        <w:pStyle w:val="ListBullet"/>
      </w:pPr>
      <w:r>
        <w:t>Loop Count：5</w:t>
      </w:r>
    </w:p>
    <w:p>
      <w:pPr>
        <w:pStyle w:val="ListNumber"/>
      </w:pPr>
      <w:r>
        <w:t>点击运行按钮。</w:t>
      </w:r>
    </w:p>
    <w:p>
      <w:pPr>
        <w:pStyle w:val="ListNumber"/>
      </w:pPr>
      <w:r>
        <w:t>在 `Summary Report` 中查看：</w:t>
      </w:r>
    </w:p>
    <w:p>
      <w:pPr>
        <w:pStyle w:val="ListBullet"/>
      </w:pPr>
      <w:r>
        <w:t>Samples</w:t>
      </w:r>
    </w:p>
    <w:p>
      <w:pPr>
        <w:pStyle w:val="ListBullet"/>
      </w:pPr>
      <w:r>
        <w:t>Average</w:t>
      </w:r>
    </w:p>
    <w:p>
      <w:pPr>
        <w:pStyle w:val="ListBullet"/>
      </w:pPr>
      <w:r>
        <w:t>Min / Max</w:t>
      </w:r>
    </w:p>
    <w:p>
      <w:pPr>
        <w:pStyle w:val="ListBullet"/>
      </w:pPr>
      <w:r>
        <w:t>Std. Dev.</w:t>
      </w:r>
    </w:p>
    <w:p>
      <w:pPr>
        <w:pStyle w:val="ListBullet"/>
      </w:pPr>
      <w:r>
        <w:t>Error %</w:t>
      </w:r>
    </w:p>
    <w:p>
      <w:pPr>
        <w:pStyle w:val="ListBullet"/>
      </w:pPr>
      <w:r>
        <w:t>Throughput</w:t>
      </w:r>
    </w:p>
    <w:p>
      <w:pPr>
        <w:pStyle w:val="ListNumber"/>
      </w:pPr>
      <w:r>
        <w:t>如需导出结果，可查看 `output/lab7/jmeter-summary.jtl`。</w:t>
      </w:r>
    </w:p>
    <w:p/>
    <w:p>
      <w:r>
        <w:t>命令行运行方式：</w:t>
      </w:r>
    </w:p>
    <w:p/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jmeter -n -t output/lab7/jmeter-toeic-system-test.jmx -l output/lab7/jmeter-summary.jtl -e -o output/lab7/jmeter-report</w:t>
      </w:r>
    </w:p>
    <w:p/>
    <w:p>
      <w:pPr>
        <w:pStyle w:val="Heading1"/>
      </w:pPr>
      <w:r>
        <w:t>9. Node.js 压测复测步骤</w:t>
      </w:r>
    </w:p>
    <w:p/>
    <w:p>
      <w:pPr>
        <w:pStyle w:val="ListNumber"/>
      </w:pPr>
      <w:r>
        <w:t>启动本地应用：</w:t>
      </w:r>
    </w:p>
    <w:p/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npm run dev</w:t>
      </w:r>
    </w:p>
    <w:p/>
    <w:p>
      <w:pPr>
        <w:pStyle w:val="ListNumber"/>
      </w:pPr>
      <w:r>
        <w:t>运行默认压测：</w:t>
      </w:r>
    </w:p>
    <w:p/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npm run perf:system</w:t>
      </w:r>
    </w:p>
    <w:p/>
    <w:p>
      <w:pPr>
        <w:pStyle w:val="ListNumber"/>
      </w:pPr>
      <w:r>
        <w:t>调整并发用户数和循环次数：</w:t>
      </w:r>
    </w:p>
    <w:p/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$env:LOAD_USERS="50"</w:t>
        <w:br/>
        <w:t>$env:LOAD_LOOPS="10"</w:t>
        <w:br/>
        <w:t>npm run perf:system</w:t>
      </w:r>
    </w:p>
    <w:p/>
    <w:p>
      <w:pPr>
        <w:pStyle w:val="ListNumber"/>
      </w:pPr>
      <w:r>
        <w:t>查看结果文件：</w:t>
      </w:r>
    </w:p>
    <w:p/>
    <w:p>
      <w:pPr>
        <w:pStyle w:val="ListBullet"/>
      </w:pPr>
      <w:r>
        <w:t>`output/lab7/system-load-test.txt`</w:t>
      </w:r>
    </w:p>
    <w:p>
      <w:pPr>
        <w:pStyle w:val="ListBullet"/>
      </w:pPr>
      <w:r>
        <w:t>`output/lab7/system-load-test.json`</w:t>
      </w:r>
    </w:p>
    <w:p/>
    <w:p>
      <w:pPr>
        <w:pStyle w:val="Heading1"/>
      </w:pPr>
      <w:r>
        <w:t>10. 实验产物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产物</w:t>
            </w:r>
          </w:p>
        </w:tc>
        <w:tc>
          <w:tcPr>
            <w:tcW w:type="dxa" w:w="4896"/>
            <w:vAlign w:val="center"/>
            <w:shd w:fill="2F559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Node.js 压测脚本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`scripts/perf/system-load-test.mjs`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npm 命令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`npm run perf:system`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JMeter 测试计划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`output/lab7/jmeter-toeic-system-test.jmx`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JMeter 参数文件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`output/lab7/jmeter-users.csv`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压测文本结果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`output/lab7/system-load-test.txt`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压测 JSON 结果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`output/lab7/system-load-test.json`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类型检查证据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`output/lab7/typecheck.txt`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单元/API 测试证据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`output/lab7/test-run.txt`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lint 证据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`output/lab7/lint.txt`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build 证据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`output/lab7/build.txt`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整卷 smoke 证据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`output/lab7/smoke-papers.txt`</w:t>
            </w:r>
          </w:p>
        </w:tc>
      </w:tr>
    </w:tbl>
    <w:p/>
    <w:p/>
    <w:p>
      <w:pPr>
        <w:pStyle w:val="Heading1"/>
      </w:pPr>
      <w:r>
        <w:t>11. 实验结论</w:t>
      </w:r>
    </w:p>
    <w:p/>
    <w:p>
      <w:r>
        <w:t>本次实验完成了 TOEIC Practice Studio 的系统功能测试和并发压力测试。在 20 个虚拟用户、800 次请求的本地负载条件下，系统成功率为 100%，核心业务 smoke 流程通过，说明当前版本具备基本的系统稳定性。</w:t>
      </w:r>
    </w:p>
    <w:p/>
    <w:p>
      <w:r>
        <w:t>从性能结果看，后端 API 响应较快，页面级响应时间受开发服务器渲染和编译开销影响较明显。后续若要继续优化，可重点在生产模式下复测页面级 P95 响应时间，并结合 CPU、内存、数据库查询日志进一步定位瓶颈。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