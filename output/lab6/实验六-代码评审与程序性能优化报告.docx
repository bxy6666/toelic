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?????????????????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TOEIC Practice Studio / TypeScript + Next.js</w:t>
      </w:r>
    </w:p>
    <w:p>
      <w:pPr>
        <w:pStyle w:val="Heading1"/>
      </w:pPr>
      <w:r>
        <w:t>1. 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?????E:\toelic\toelic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???TypeScript / TSX / Node.js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????Next.js App Router?React?Prisma?SQLite?Tailwind CSS?shadcn/ui</w:t>
      </w:r>
    </w:p>
    <w:p>
      <w:pPr>
        <w:pStyle w:val="Heading1"/>
      </w:pPr>
      <w:r>
        <w:t>2. 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ESLint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npm.cmd run lint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0 error?4 warning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?? presentation ?? warning????????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TypeScript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npm.cmd run typecheck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???????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Semgrep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semgrep scan ...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0 findings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????????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93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sl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? 1 ESLint 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20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ype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? 2 TypeScript 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354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mg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54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? 3 Semgrep ??</w:t>
      </w:r>
    </w:p>
    <w:p>
      <w:pPr>
        <w:pStyle w:val="Heading1"/>
      </w:pPr>
      <w:r>
        <w:t>3. 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???Node.js CPU Profiler?CPU Profile?profiles/CPU.20260629.225351.21364.0.001.cpuprofile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?????? 7 ?????? filter ???? Map ???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</w:rPr>
              <w:t>???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</w:rPr>
              <w:t>???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????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22.713 ms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4.947 ms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?? 78.22%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P95 ??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24.835 ms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5.571 ms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??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???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2725.547 ms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593.677 ms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??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checksum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9999960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9999960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</w:rPr>
              <w:t>??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15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ench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? 4 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56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pu-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5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? 5 Node.js CPU Profiler 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0225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de-di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02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? 6 ???? diff</w:t>
      </w:r>
    </w:p>
    <w:p>
      <w:pPr>
        <w:pStyle w:val="Heading1"/>
      </w:pPr>
      <w:r>
        <w:t>4. ????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lint PASS?typecheck PASS?Semgrep PASS?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Vitest PASS?14 ????? / 48 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Next.js build PASS?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Benchmark PASS??????? 78.22%?checksum 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234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i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? 7 Vitest 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954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ui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54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? 8 Next.js ????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